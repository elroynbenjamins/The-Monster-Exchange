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Calibri" w:hAnsi="Calibri"/>
          <w:b/>
          <w:color w:val="1F4E79"/>
          <w:sz w:val="20"/>
        </w:rPr>
        <w:t>CREATURE CONCEPT REVIEW</w:t>
      </w:r>
    </w:p>
    <w:p>
      <w:pPr>
        <w:pStyle w:val="Title"/>
        <w:jc w:val="center"/>
      </w:pPr>
      <w:r>
        <w:t>Initial Monster Catalog</w:t>
      </w:r>
    </w:p>
    <w:p>
      <w:pPr>
        <w:pStyle w:val="Subtitle"/>
        <w:jc w:val="center"/>
      </w:pPr>
      <w:r>
        <w:t>40 original concepts for review - names, types, rarity, appearance, and short descriptions</w:t>
      </w:r>
    </w:p>
    <w:p>
      <w:pPr>
        <w:spacing w:before="480" w:after="0"/>
        <w:jc w:val="center"/>
      </w:pPr>
      <w:r>
        <w:rPr>
          <w:rFonts w:ascii="Calibri" w:hAnsi="Calibri"/>
          <w:b/>
          <w:color w:val="163147"/>
          <w:sz w:val="24"/>
        </w:rPr>
        <w:t>THE MONSTER EXCHANGE</w:t>
      </w:r>
    </w:p>
    <w:p>
      <w:pPr>
        <w:jc w:val="center"/>
      </w:pPr>
      <w:r>
        <w:rPr>
          <w:rFonts w:ascii="Calibri" w:hAnsi="Calibri"/>
          <w:b w:val="0"/>
          <w:i/>
          <w:color w:val="606973"/>
          <w:sz w:val="20"/>
        </w:rPr>
        <w:t>Concept Draft 01  |  No pixel art</w:t>
      </w:r>
    </w:p>
    <w:p>
      <w:r>
        <w:br w:type="page"/>
      </w:r>
    </w:p>
    <w:p>
      <w:pPr>
        <w:pStyle w:val="Heading1"/>
      </w:pPr>
      <w:r>
        <w:t>Review Notes</w:t>
      </w:r>
    </w:p>
    <w:p>
      <w:r>
        <w:rPr>
          <w:b/>
        </w:rPr>
        <w:t xml:space="preserve">Purpose. </w:t>
      </w:r>
      <w:r>
        <w:t>Shortlist the strongest species identities before stats, abilities, habitats, and art direction are finalized.</w:t>
      </w:r>
    </w:p>
    <w:p>
      <w:r>
        <w:rPr>
          <w:b/>
        </w:rPr>
        <w:t xml:space="preserve">Evolution labels. </w:t>
      </w:r>
      <w:r>
        <w:t>Stages indicate proposed families only. Standalone concepts may receive evolutions later.</w:t>
      </w:r>
    </w:p>
    <w:p>
      <w:r>
        <w:rPr>
          <w:b/>
        </w:rPr>
        <w:t xml:space="preserve">Originality rule. </w:t>
      </w:r>
      <w:r>
        <w:t>Every concept starts from ecology, silhouette, and gameplay identity rather than from an existing famous monster.</w:t>
      </w:r>
    </w:p>
    <w:p>
      <w:pPr>
        <w:pStyle w:val="Heading1"/>
      </w:pPr>
      <w:r>
        <w:t>Initial Roster - 40 Concepts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"/>
        <w:gridCol w:w="1500"/>
        <w:gridCol w:w="1250"/>
        <w:gridCol w:w="850"/>
        <w:gridCol w:w="5330"/>
      </w:tblGrid>
      <w:tr>
        <w:trPr>
          <w:tblHeader w:val="true"/>
        </w:trPr>
        <w:tc>
          <w:tcPr>
            <w:tcW w:type="dxa" w:w="4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8"/>
              </w:rPr>
              <w:t>#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8"/>
              </w:rPr>
              <w:t>Name / Line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8"/>
              </w:rPr>
              <w:t>Type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8"/>
              </w:rPr>
              <w:t>Rarity</w:t>
            </w:r>
          </w:p>
        </w:tc>
        <w:tc>
          <w:tcPr>
            <w:tcW w:type="dxa" w:w="53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63147"/>
                <w:sz w:val="18"/>
              </w:rPr>
              <w:t>Appearance and short description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Mossveil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Grass / Poison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velvet-backed marsh mollusk carrying a tiny living thicket. It filters toxins from wet soil and stores them in glowing dew sacs.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Canopyre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Grass / Fairy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broad-shelled forest grazer crowned by a miniature canopy. Its drifting pollen calms nearby creatures and helps damaged woodland recover.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Voltgrazer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Electric / Ground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lean herd beast with copper hooves and storm-sensitive whiskers. It stamps rhythmic charges into the earth to warn its herd.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Tempestride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Electric / Ground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tall, plated runner with branching lightning horns. It races along storm fronts and leaves glassy hoofprints where its charge strikes sand.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Cindlet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Fire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round burrowing creature with a coal-black snout and ember belly. It sleeps inside warm ash and sneezes sparks when startled.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Kilnback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Fire / Rock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squat furnace-backed digger with clay armor plates. Minerals swallowed underground are fired into new protective scales across its body.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Pyroclastor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3 of 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Fire / Steel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massive six-legged foundry beast with iron vents along its spine. Its slow footsteps leave molten seams that cool into valuable alloys.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Rillfin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Water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ribbon-bodied stream swimmer with translucent fins shaped like leaves. It hides against river plants and guides lost hatchlings downstream.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Brineveil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Water / Ghost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pale drifting swimmer wrapped in a curtain of seawater. It appears in flooded ruins and preserves faint impressions of voices carried by rivers.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Budmote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Grass / Fairy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thumb-sized seed creature with petal ears and floating pollen motes. Groups gather around healthy crops and mirror the colors of nearby flowers.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Crownbloom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Grass / Fairy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An elegant long-legged creature crowned by rotating blossoms. It enriches exhausted soil while fiercely protecting nesting grounds from careless harvesters.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Pebblit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Rock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lively pebble-bodied scavenger with oversized gripping toes. It collects interesting stones and stacks them into small territorial markers.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Cairnox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Rock / Fighting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broad-shouldered climber layered in mismatched stone plates. It rebuilds its armor after every battle using fragments from the surrounding terrain.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Gloamkit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Dark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dusk-colored prowler with a mask-like face and lantern pupils. It steals shiny objects, then secretly returns them in more useful places.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Nocturnyx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Dark / Psychic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silent six-eyed hunter draped in shadowy membrane. It senses hostile intentions as ripples and misdirects pursuers with convincing false paths.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Fuzzvolt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Electric / Bug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fuzzy beetle with static-charged antenna fans. It clings to woolly monsters and feeds harmlessly on excess electrical charge.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Loomspark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Electric / Bug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long-legged insect that spins luminous conductive thread. Colonies weave storm-catching nets between trees to power their underground nests.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18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Mucklet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Poison / Water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cheerful mud-skimmer with a soft filter crest. It consumes polluted water and leaves behind dense, nutrient-rich pellets.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Bogrumbler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Poison / Ground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heavy amphibious mound with reed-like pipes along its back. Its low calls stir swamp sediment and expose buried medicinal roots.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Chimeshell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Water / Psychic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spiral-shelled tidal creature with hanging crystal feelers. Waves passing through its shell produce tones that subtly influence nearby emotions.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21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Ashwing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Fire / Flying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soot-gray glider with ember-lined wings and a shovel beak. It nests near wildfires and scatters heat-resistant seeds over burned land.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22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Solvulture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Fire / Flying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radiant high-altitude scavenger with a sun-disc tail. It absorbs heat from cooling battlefields and releases it in brilliant thermal spirals.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Frostuft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Ice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tiny round tundra grazer hidden beneath layered frost-wool. It rolls downhill to escape danger, gathering a larger icy coat as it goes.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24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Rimehorn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Ice / Fighting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compact horned brawler wrapped in braided ice-wool. It challenges rivals by carving precise rings into frozen lakes with its hooves.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Gleamgulper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Fairy / Water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balloon-like cave swimmer with a luminous throat pouch. It swallows reflections from underground pools and releases them as floating decoys.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26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Ferricrawl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Steel / Bug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flat iron-scaled insect that travels beneath loose scrap. It clips useful metal pieces into a shell resembling overlapping roof tiles.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27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Bastionsect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Steel / Bug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fortress-shaped colony creature supported by many small legs. Smaller insects shelter inside its hollow armor and repair it between battles.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Wispling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Ghost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curious flame-shaped spirit trailing loose strands of memory. It follows travelers who have forgotten something important but cannot explain what.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Mournglade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Ghost / Grass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solemn antlered spirit grown around pale woodland branches. Flowers bloom briefly wherever it helps a lingering memory find rest.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Skyrill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Flying / Normal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narrow-bodied flock creature with sail-like ears. It whistles changing wind patterns that other animals use to predict approaching weather.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31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Galecrest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Flying / Dragon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long aerial serpent with layered feather-fins and a compass-shaped crest. It rides pressure currents for weeks without touching ground.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32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Dunelet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Ground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small desert digger with mirrored eyelids and paddle feet. It hides supplies beneath the sand and remembers every cache by starlight.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Mirrormaw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Ground / Psychic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low-slung desert predator with polished mineral plates around its jaws. Heat reflections across its armor create misleading copies of its movements.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34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Vialtail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Poison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delicate arboreal creature whose segmented tail holds several colored venoms. It mixes different compounds depending on threats, diet, and season.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35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Runebuck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Psychic / Grass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quiet forest ungulate with bark antlers etched by natural growth rings. Researchers interpret the changing patterns as maps of underground root networks.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Deepmaw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Water / Dark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broad abyssal ambusher with a hinged lantern jaw. It offers smaller creatures shelter inside its false light before suddenly vanishing into darkness.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37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Prismite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Rock / Fairy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E4F18"/>
                <w:sz w:val="17"/>
              </w:rPr>
              <w:t>Epic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many-faceted cavern creature with stubby crystal limbs. Its body refracts emotions into colored light, making valuable individuals difficult to conceal.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38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Cloudrum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Flying / Electric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buoyant sky grazer with a hollow drum-like chest. Herds create rolling thunder rhythms that coordinate migrations between distant islands.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39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Oathcoil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Steel / Ghost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E4F18"/>
                <w:sz w:val="17"/>
              </w:rPr>
              <w:t>Epic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floating chain-serpent assembled from abandoned ceremonial metal. It binds itself to places or people whose promises remain unfinished.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Riftwarden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Ghost / Dragon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E4F18"/>
                <w:sz w:val="17"/>
              </w:rPr>
              <w:t>Legendary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vast angular creature with a starless opening through its torso. It appears only where unstable regions overlap and quietly seals dangerous spatial fractures.</w:t>
            </w:r>
          </w:p>
        </w:tc>
      </w:tr>
    </w:tbl>
    <w:p>
      <w:r>
        <w:br w:type="page"/>
      </w:r>
    </w:p>
    <w:p>
      <w:pPr>
        <w:pStyle w:val="Heading1"/>
      </w:pPr>
      <w:r>
        <w:t>Additional Roster - Concepts 41-80</w:t>
      </w:r>
    </w:p>
    <w:p>
      <w:pPr>
        <w:spacing w:after="160"/>
      </w:pPr>
      <w:r>
        <w:t>This second set broadens type coverage while keeping high rarities scarce. Proposed evolution labels remain open for review.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30"/>
        <w:gridCol w:w="1500"/>
        <w:gridCol w:w="1250"/>
        <w:gridCol w:w="850"/>
        <w:gridCol w:w="5330"/>
      </w:tblGrid>
      <w:tr>
        <w:trPr>
          <w:tblHeader w:val="true"/>
        </w:trPr>
        <w:tc>
          <w:tcPr>
            <w:tcW w:type="dxa" w:w="4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8"/>
              </w:rPr>
              <w:t>#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8"/>
              </w:rPr>
              <w:t>Name / Line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8"/>
              </w:rPr>
              <w:t>Type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8"/>
              </w:rPr>
              <w:t>Rarity</w:t>
            </w:r>
          </w:p>
        </w:tc>
        <w:tc>
          <w:tcPr>
            <w:tcW w:type="dxa" w:w="53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63147"/>
                <w:sz w:val="18"/>
              </w:rPr>
              <w:t>Appearance and short description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41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Glintad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Psychic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round cave-dweller with glassy brow plates and wide vibration-sensitive feet. It projects simple colored shapes when curious or frightened.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42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Facetoad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Psychic / Rock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low crystal-backed amphibian whose many facial facets show different expressions. It bends attention away from itself by scattering thought-like reflections.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43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Sootsnip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Fire / Bug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tiny charcoal insect with scissor-shaped forelegs. It trims burned plants and packs the clippings into warm, insulated nests.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44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Cauterwing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Fire / Bug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broad-winged insect patterned like cooling metal. Its heated wing edges seal damaged bark and protect forests after violent storms.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45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Tidepup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Water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playful shoreline crawler with finned ears and a pebble-filled tail pouch. It sorts colorful stones into rings at low tide.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46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Reefhowl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Water / Rock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sturdy coastal runner armored in living reef plates. Its deep calls vibrate through seawater and warn distant colonies of danger.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47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Bramblejaw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Grass / Dark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thorn-muzzled forest scavenger with leafy camouflage. It steals discarded food and plants any seeds it cannot eat.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48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Thicketyr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Grass / Dark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hulking ambush beast covered in tangled hedge armor. Entire woodland paths slowly shift when it relocates its hidden resting place.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49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Coilbud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Electric / Grass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spring-shaped vine creature with copper petals. It stores sunlight as a mild charge and launches itself between nearby branches.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50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Dynamoira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Electric / Grass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tall flowering creature wound around a floating magnetic core. Its rotating leaves generate power while drawing rain toward dry ground.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Hushhare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Normal / Ghost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pale long-eared burrower whose footsteps make no sound. It collects noises in its hollow ears and releases them somewhere safer.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Pallop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Ghost / Fairy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floating velvet-eared spirit with soft lantern markings. It absorbs frightening nighttime sounds and turns them into gentle dreamlike music.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53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Oreling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Steel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small magnetic creature built from loose mineral flakes. It constantly rearranges its body to match the shape of nearby tools.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54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Magnox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Steel / Electric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powerful quadruped assembled around a humming magnetic ring. It pulls buried ore upward and leaves perfectly circular pits behind.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55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Dustlet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Ground / Flying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feather-light desert creature with broad shovel wings. It swims through loose sand and bursts upward when the wind changes.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56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Siroccoil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Ground / Flying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spiraling sand-serpent that rides inside its own miniature whirlwind. Its passing exposes old pathways without permanently damaging the dunes.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57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Chillip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Ice / Bug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blue larva wrapped in a shell of powdery frost. It survives warm periods by nesting beneath thick layers of snow.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58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Crysalid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Ice / Bug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suspended crystal cocoon with six slowly moving inner lights. Nearby moisture freezes into protective geometric curtains around it.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59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Borealume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3 of 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Ice / Fairy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luminous winged creature whose trailing fins resemble an aurora. Its cold light guides migrating monsters across whiteout conditions.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60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Knucklebud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Fighting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root-footed sprout with heavy seedpod fists. It strengthens its flexible stalk by striking fallen logs in steady rhythms.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61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Burlbrute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Fighting / Grass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thick-limbed woodland wrestler protected by knotted bark growths. It clears blocked streams by lifting debris rather than breaking it.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62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Pipscale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Poison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tiny scaled hopper with bright warning freckles. It samples plants and changes color to show whether nearby fruit is safe.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63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Venodrake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Poison / Dragon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slender gliding reptile with translucent venom sails. Each sail holds a different compound used for hunting, defense, or medicine.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64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Whirloo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Flying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fluffy aerial creature shaped around a hollow central ring. It drifts on warm currents and whistles when air passes through its body.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65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Oracline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Flying / Psychic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graceful ring-winged flier with dangling sensory threads. It changes migration direction shortly before distant weather systems begin to form.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66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Clinkshade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Dark / Steel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shy scrap-dweller hiding beneath a cloak of linked metal scales. The faint clinking it produces often seems to come from elsewhere.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67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Mirthmew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Fairy / Normal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soft round companion creature with ribbon-like whiskers. It mimics laughter and gathers wherever tense groups need a harmless distraction.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68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Siltwraith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Ghost / Ground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slow riverbank spirit formed from layered mud and old footprints. It preserves the tracks of creatures that vanished during floods.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69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Kitespine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Dragon / Flying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thin high-altitude dragon stretched between flexible spine-fins. It anchors to mountain peaks with a long silken tail during storms.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70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Tusslegrub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Bug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stout larva with padded horn nubs and six gripping feet. Groups settle disagreements through harmless pushing contests on fallen branches.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71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Rooklimb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Bug / Fighting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tall angular insect with interlocking shield arms. It protects smaller colony members by forming coordinated moving barricades.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72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Drizzlepod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1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Water / Poison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floating rain-pool organism with dangling filter roots. It gathers airborne pollutants before they can settle into lakes.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73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Noxitide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Stage 2 of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Water / Poison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wide manta-like purifier with glowing channels beneath its body. It concentrates contaminated water into dense removable toxin pearls.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74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Hearthwish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Fire / Fairy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small warm-bodied spirit with waxy feather tufts. It appears near isolated camps and keeps one flame burning until travelers return.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75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Asterolith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Rock / Psychic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E4F18"/>
                <w:sz w:val="17"/>
              </w:rPr>
              <w:t>Epic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floating meteor-fragment creature surrounded by orbiting stone splinters. Its slow rotations subtly alter gravity across a small area.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76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Coldforge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Steel / Ice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Uncommon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compact metallic beast with freezing bellows instead of lungs. It shapes brittle ice into durable tools by compressing it between chilled plates.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77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Tumblet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Normal / Ground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round prairie runner with a layered grass-fiber coat. It curls into a wheel and scatters stored seeds while rolling.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78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Glimmerguilt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Fairy / Dark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Common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glossy masked creature that grows brighter after taking something unfairly. It cannot dim again until the object is returned.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79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Eonbriar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Grass / Dragon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E4F18"/>
                <w:sz w:val="17"/>
              </w:rPr>
              <w:t>Legendary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An ancient branching dragon whose body resembles a moving root system. Its rare awakenings reconnect habitats separated by ruined land.</w:t>
            </w:r>
          </w:p>
        </w:tc>
      </w:tr>
      <w:tr>
        <w:tc>
          <w:tcPr>
            <w:tcW w:type="dxa" w:w="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8"/>
              </w:rPr>
              <w:t>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63147"/>
                <w:sz w:val="19"/>
              </w:rPr>
              <w:t>Resonuckle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06973"/>
                <w:sz w:val="16"/>
              </w:rPr>
              <w:t>Standalone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147"/>
                <w:sz w:val="17"/>
              </w:rPr>
              <w:t>Fighting / Psychic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6973"/>
                <w:sz w:val="17"/>
              </w:rPr>
              <w:t>Rare</w:t>
            </w:r>
          </w:p>
        </w:tc>
        <w:tc>
          <w:tcPr>
            <w:tcW w:type="dxa" w:w="5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D3237"/>
                <w:sz w:val="17"/>
              </w:rPr>
              <w:t>A disciplined cave guardian with tuning-fork forearms. It reads vibrations through stone and counters attacks with precisely timed resonant strikes.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973"/>
        <w:sz w:val="17"/>
      </w:rPr>
      <w:t>THE MONSTER EXCHANGE  |  CREATURE CONCEPT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1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31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00"/>
    </w:pPr>
    <w:rPr>
      <w:rFonts w:asciiTheme="majorHAnsi" w:eastAsiaTheme="majorEastAsia" w:hAnsiTheme="majorHAnsi" w:cstheme="majorBidi" w:ascii="Calibri" w:hAnsi="Calibri"/>
      <w:b w:val="0"/>
      <w:i/>
      <w:iCs/>
      <w:color w:val="6069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Monster Exchange - Initial Monster Catalog</dc:title>
  <dc:subject>80 original monster concepts for review</dc:subject>
  <dc:creator>The Monster Exchange Design Team</dc:creator>
  <cp:keywords>monster concepts, creature design, evolution lines, game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